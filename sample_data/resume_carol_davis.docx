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Carol Davis</w:t>
      </w:r>
    </w:p>
    <w:p>
      <w:r>
        <w:t>Email: carol.davis@example.com | Phone: (555) 456-7890</w:t>
      </w:r>
    </w:p>
    <w:p>
      <w:r>
        <w:t>Junior Data Analyst with 1.5 years experience in basic SQL and Excel.</w:t>
      </w:r>
    </w:p>
    <w:p>
      <w:r>
        <w:t>Assisted marketing team with weekly campaign reports and Google Analytics tracking.</w:t>
      </w:r>
    </w:p>
    <w:p>
      <w:r>
        <w:t>B.A. Business Administration, State University.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